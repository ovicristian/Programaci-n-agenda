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INTERLINK2AMERICAS</w:t>
      </w:r>
    </w:p>
    <w:p/>
    <w:p>
      <w:r>
        <w:rPr>
          <w:b/>
        </w:rPr>
        <w:t xml:space="preserve">Total de citas programadas: </w:t>
      </w:r>
      <w:r>
        <w:t>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CAFÉ ARENILLO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GRANADA | CAFÉ MATILDE 1960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CAFE FINCA MI TERRON | CAFE MIS TAITAS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MURAL | CAFÉ TRADICIÓN NEIRA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D'CLEO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DON HEBER CAFÉ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EL CASCABEL | LA PATRONA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RIVERA | LADERAS DEL TAPIAS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SIETE LEONES CAFÉ | VILLA CLARA IMPORTACIONES Y EXPORTACIONES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CAFE ARTE | CAFE GRANEAO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FEDERICA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ORIGEN DE LA MONTAÑA | SANTA CRUZ DE LAS AGUAS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