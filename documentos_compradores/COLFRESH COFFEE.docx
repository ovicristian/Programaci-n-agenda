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COLFRESH COFFEE</w:t>
      </w:r>
    </w:p>
    <w:p/>
    <w:p>
      <w:r>
        <w:rPr>
          <w:b/>
        </w:rPr>
        <w:t xml:space="preserve">Total de citas programadas: </w:t>
      </w:r>
      <w:r>
        <w:t>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VENDEDORES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LA PATRONA | RUNA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AGUA VIVA | CAFÉ ARENILLO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ERMITAÑO | EL ORGASMO DE LOS SAINOS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MURAL | DE SOL A SOL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MATILDE 1960 | DELUXE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VALLE DE LIRIO | FINCA LA RIVERA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FINCA LA FEDERICA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 Los vendedores están separados por '|' cuando hay múltiples.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