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FLOR A FRUTO</w:t>
      </w:r>
    </w:p>
    <w:p/>
    <w:p>
      <w:r>
        <w:rPr>
          <w:b/>
        </w:rPr>
        <w:t xml:space="preserve">Total de citas programadas: </w:t>
      </w:r>
      <w:r>
        <w:t>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</w:rPr>
              <w:t>VENDEDORES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CAMPOHERMOSO | CAFÉ ERMITAÑO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ARENILLO | CAFE FINCA MI TERRON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DELUXE COFFEE | FINCA EL CASCABEL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FINCA LA RIVERA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VALLE DE LIRIO | DE SOL A SOL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09:30 - 09:45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OASIS DE SAMDA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09:45 - 10:00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ROJO PASIÓN | SANTA CRUZ DE LAS AGUAS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RUNA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AGUA VIVA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 Los vendedores están separados por '|' cuando hay múltiples.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