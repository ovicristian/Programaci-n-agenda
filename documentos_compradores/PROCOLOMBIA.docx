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PROCOLOMBIA</w:t>
      </w:r>
    </w:p>
    <w:p/>
    <w:p>
      <w:r>
        <w:rPr>
          <w:b/>
        </w:rPr>
        <w:t xml:space="preserve">Total de citas programadas: </w:t>
      </w:r>
      <w:r>
        <w:t>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b/>
              </w:rPr>
              <w:t>VENDEDORES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FINCA LA RIVERA | CAFE ARTE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09:00 - 09:15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VALLE DE LIRIO | D'CLEO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08:45 - 09:00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ORIGEN DE LA MONTAÑA | YELLOW TREE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09:15 - 09:30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LADERAS DEL TAPIAS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 Los vendedores están separados por '|' cuando hay múltiples.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