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MOLINA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DE SOL A SOL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DELUXE COFFEE | EL ORGASMO DE LOS SAINOS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RUNA COFFEE | ROJO PASIÓN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FEDERICA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RIVERA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