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BOX BRAND</w:t>
      </w:r>
    </w:p>
    <w:p/>
    <w:p>
      <w:r>
        <w:rPr>
          <w:b/>
        </w:rPr>
        <w:t xml:space="preserve">Total de citas programadas: </w:t>
      </w:r>
      <w:r>
        <w:t>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D'CLEO COFFEE | CAFÉ ORIGEN DE LA MONTAÑA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MURAL | CAFÉ TRADICIÓN NEIRA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GRANADA | CAFÉ MATILDE 1960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ARENILLO | CAFE FINCA MI TERRON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DELUXE COFFEE | FINCA LA RIVERA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 | LADERAS DEL TAPIAS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RUNA COFFEE | ROJO PASIÓN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VALLE DE LIRIO | VILLA CLARA IMPORTACIONES Y EXPORTACIONES SAS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DON HEBER CAFÉ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EL CASCABEL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SANTA CRUZ DE LAS AGUAS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SIETE LEONES CAFÉ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