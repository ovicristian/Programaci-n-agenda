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INMERSSO BOUTIQUE</w:t>
      </w:r>
    </w:p>
    <w:p/>
    <w:p>
      <w:r>
        <w:rPr>
          <w:b/>
        </w:rPr>
        <w:t xml:space="preserve">Total de citas programadas: </w:t>
      </w:r>
      <w:r>
        <w:t>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VENDEDORES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GRANADA | CAFÉ LA AVANZANTE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ERMITAÑO | CINCO DAMAS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TRADICIÓN NEIRA | LADERAS DEL TAPIAS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RUNA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ARENILLO | CAFÉ MATILDE 1960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ORIGEN DE LA MONTAÑA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AGUA VIVA | CAFÉ VALLE DE LIRIO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DELUXE COFFEE | FINCA LA FEDERICA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MURAL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DON HEBER CAFÉ | CAFÉ OASIS DE SAMDA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FINCA LA RIVERA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ROJO PASIÓN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 Los vendedores están separados por '|' cuando hay múltiples.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