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OASIS DE SAMDA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