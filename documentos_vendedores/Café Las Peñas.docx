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Café Las Peñas</w:t>
      </w:r>
    </w:p>
    <w:p/>
    <w:p>
      <w:r>
        <w:rPr>
          <w:b/>
        </w:rPr>
        <w:t xml:space="preserve">Total de citas programadas: </w:t>
      </w:r>
      <w:r>
        <w:t>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10:30 - 10:45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ORIGEN CALDAS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11:15 - 11:30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