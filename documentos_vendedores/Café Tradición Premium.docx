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Tradición Premium</w:t>
      </w:r>
    </w:p>
    <w:p/>
    <w:p>
      <w:r>
        <w:rPr>
          <w:b/>
        </w:rPr>
        <w:t xml:space="preserve">Total de citas programadas: </w:t>
      </w:r>
      <w:r>
        <w:t>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11:45 - 12:00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12:00 - 12:15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