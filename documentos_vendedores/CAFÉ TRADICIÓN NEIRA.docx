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TRADICIÓN NEIRA</w:t>
      </w:r>
    </w:p>
    <w:p/>
    <w:p>
      <w:r>
        <w:rPr>
          <w:b/>
        </w:rPr>
        <w:t xml:space="preserve">Total de citas programadas: </w:t>
      </w:r>
      <w:r>
        <w:t>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ENCADENAMIENTOS PRODUCTIVOS -  CAFE AROMAS DEL EJE / CAFÉ GRANEAO.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