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Finca la Esperanza</w:t>
      </w:r>
    </w:p>
    <w:p/>
    <w:p>
      <w:r>
        <w:rPr>
          <w:b/>
        </w:rPr>
        <w:t xml:space="preserve">Total de citas programadas: </w:t>
      </w:r>
      <w:r>
        <w:t>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KUNDE - 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REGIONAL SAS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