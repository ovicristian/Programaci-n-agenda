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CAMPOHERMOSO</w:t>
      </w:r>
    </w:p>
    <w:p/>
    <w:p>
      <w:r>
        <w:rPr>
          <w:b/>
        </w:rPr>
        <w:t xml:space="preserve">Total de citas programadas: </w:t>
      </w:r>
      <w:r>
        <w:t>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FLOR A FRUTO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NEIRA YORK COFFEE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