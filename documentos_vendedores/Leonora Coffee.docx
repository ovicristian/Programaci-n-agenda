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Leonora Coffee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