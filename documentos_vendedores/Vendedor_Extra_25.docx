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Vendedor_Extra_25</w:t>
      </w:r>
    </w:p>
    <w:p/>
    <w:p>
      <w:r>
        <w:rPr>
          <w:b/>
        </w:rPr>
        <w:t xml:space="preserve">Total de citas programadas: </w:t>
      </w:r>
      <w:r>
        <w:t>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10:15 - 10:30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INMERSSO BOUTIQUE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