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ORIGEN DE LA MONTAÑA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