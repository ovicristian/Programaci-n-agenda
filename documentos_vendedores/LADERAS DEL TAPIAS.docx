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LADERAS DEL TAPIAS</w:t>
      </w:r>
    </w:p>
    <w:p/>
    <w:p>
      <w:r>
        <w:rPr>
          <w:b/>
        </w:rPr>
        <w:t xml:space="preserve">Total de citas programadas: </w:t>
      </w:r>
      <w:r>
        <w:t>5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09:00 - 09:15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INMERSSO BOUTIQUE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09:30 - 09:45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ARMANDO VELÁSQUEZ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09:45 - 10:00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BOX BRAND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09:15 - 09:30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PROCOLOMBIA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10:30 - 10:45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INTERLINK2AMERICAS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