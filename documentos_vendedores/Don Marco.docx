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 Marco</w:t>
      </w:r>
    </w:p>
    <w:p/>
    <w:p>
      <w:r>
        <w:rPr>
          <w:b/>
        </w:rPr>
        <w:t xml:space="preserve">Total de citas programadas: </w:t>
      </w:r>
      <w:r>
        <w:t>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12:00 - 12:15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