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FINCA LA RIVERA</w:t>
      </w:r>
    </w:p>
    <w:p/>
    <w:p>
      <w:r>
        <w:rPr>
          <w:b/>
        </w:rPr>
        <w:t xml:space="preserve">Total de citas programadas: </w:t>
      </w:r>
      <w:r>
        <w:t>9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FLOR A FRUTO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09:45 - 10:00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REGIONAL S.A.S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NEIRA YORK COFFEE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