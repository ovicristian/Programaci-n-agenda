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MIS TAITAS</w:t>
      </w:r>
    </w:p>
    <w:p/>
    <w:p>
      <w:r>
        <w:rPr>
          <w:b/>
        </w:rPr>
        <w:t xml:space="preserve">Total de citas programadas: </w:t>
      </w:r>
      <w:r>
        <w:t>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