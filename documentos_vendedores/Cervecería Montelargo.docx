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Cervecería Montelargo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NEIRA YORK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11:45 - 12:00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