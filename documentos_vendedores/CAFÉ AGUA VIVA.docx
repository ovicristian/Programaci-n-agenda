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CAFÉ AGUA VIVA</w:t>
      </w:r>
    </w:p>
    <w:p/>
    <w:p>
      <w:r>
        <w:rPr>
          <w:b/>
        </w:rPr>
        <w:t xml:space="preserve">Total de citas programadas: </w:t>
      </w:r>
      <w:r>
        <w:t>10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08:30 - 08:45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FLOR A FRUTO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08:45 - 09:00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CAFÉ MOLINA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09:00 - 09:15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REGIONAL S.A.S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09:15 - 09:30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ARMANDO VELÁSQUEZ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09:45 - 10:00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COLFRESH COFFEE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10:00 - 10:15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NEIRA YORK COFFEE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11:00 - 11:15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ENCADENAMIENTOS PRODUCTIVOS -  CAFE AROMAS DEL EJE / CAFÉ GRANEAO.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11:15 - 11:30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INTERLINK2AMERICAS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11:45 - 12:00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