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SIETE LEONES CAFÉ</w:t>
      </w:r>
    </w:p>
    <w:p/>
    <w:p>
      <w:r>
        <w:rPr>
          <w:b/>
        </w:rPr>
        <w:t xml:space="preserve">Total de citas programadas: </w:t>
      </w:r>
      <w:r>
        <w:t>3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09:30 - 09:45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INMERSSO BOUTIQUE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09:45 - 10:00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10:45 - 11:00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INTERLINK2AMERICAS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