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Las Delicias 2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