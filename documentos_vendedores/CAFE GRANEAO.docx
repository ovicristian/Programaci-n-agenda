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CAFE GRANEAO</w:t>
      </w:r>
    </w:p>
    <w:p/>
    <w:p>
      <w:r>
        <w:rPr>
          <w:b/>
        </w:rPr>
        <w:t xml:space="preserve">Total de citas programadas: </w:t>
      </w:r>
      <w:r>
        <w:t>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