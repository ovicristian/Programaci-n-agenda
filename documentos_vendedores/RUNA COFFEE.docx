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RUNA COFFEE</w:t>
      </w:r>
    </w:p>
    <w:p/>
    <w:p>
      <w:r>
        <w:rPr>
          <w:b/>
        </w:rPr>
        <w:t xml:space="preserve">Total de citas programadas: </w:t>
      </w:r>
      <w:r>
        <w:t>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