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YELLOW TREE</w:t>
      </w:r>
    </w:p>
    <w:p/>
    <w:p>
      <w:r>
        <w:rPr>
          <w:b/>
        </w:rPr>
        <w:t xml:space="preserve">Total de citas programadas: </w:t>
      </w:r>
      <w:r>
        <w:t>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ARMANDO VELÁSQUEZ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PROCOLOMBIA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