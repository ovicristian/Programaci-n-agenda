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 ARTE</w:t>
      </w:r>
    </w:p>
    <w:p/>
    <w:p>
      <w:r>
        <w:rPr>
          <w:b/>
        </w:rPr>
        <w:t xml:space="preserve">Total de citas programadas: </w:t>
      </w:r>
      <w:r>
        <w:t>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