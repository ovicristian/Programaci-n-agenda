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Finca La Estrella</w:t>
      </w:r>
    </w:p>
    <w:p/>
    <w:p>
      <w:r>
        <w:rPr>
          <w:b/>
        </w:rPr>
        <w:t xml:space="preserve">Total de citas programadas: </w:t>
      </w:r>
      <w:r>
        <w:t>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NEIRA YORK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CAFÉ MOLINA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11:45 - 12:00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