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Del Tajo</w:t>
      </w:r>
    </w:p>
    <w:p/>
    <w:p>
      <w:r>
        <w:rPr>
          <w:b/>
        </w:rPr>
        <w:t xml:space="preserve">Total de citas programadas: </w:t>
      </w:r>
      <w:r>
        <w:t>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11:15 - 11:30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12:00 - 12:15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