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hotel san antonio</w:t>
      </w:r>
    </w:p>
    <w:p/>
    <w:p>
      <w:r>
        <w:rPr>
          <w:b/>
        </w:rPr>
        <w:t xml:space="preserve">Total de citas programadas: </w:t>
      </w:r>
      <w:r>
        <w:t>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ENCADENAMIENTOS PRODUCTIVOS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12:00 - 12:15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