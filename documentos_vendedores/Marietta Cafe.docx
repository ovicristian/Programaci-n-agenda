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Marietta Cafe</w:t>
      </w:r>
    </w:p>
    <w:p/>
    <w:p>
      <w:r>
        <w:rPr>
          <w:b/>
        </w:rPr>
        <w:t xml:space="preserve">Total de citas programadas: </w:t>
      </w:r>
      <w:r>
        <w:t>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KUNDE - 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